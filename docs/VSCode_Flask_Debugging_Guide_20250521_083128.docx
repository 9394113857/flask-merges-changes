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AFAA47" w14:textId="77777777" w:rsidR="003752F6" w:rsidRDefault="00EF5C57">
      <w:pPr>
        <w:pStyle w:val="Title"/>
      </w:pPr>
      <w:r>
        <w:t>🔍</w:t>
      </w:r>
      <w:r>
        <w:t xml:space="preserve"> Debugging Flask Applications in VS Code (Python)</w:t>
      </w:r>
    </w:p>
    <w:p w14:paraId="2A2464F3" w14:textId="77777777" w:rsidR="003752F6" w:rsidRDefault="00EF5C57">
      <w:pPr>
        <w:pStyle w:val="Heading1"/>
      </w:pPr>
      <w:r>
        <w:t>Introduction</w:t>
      </w:r>
    </w:p>
    <w:p w14:paraId="51417B31" w14:textId="77777777" w:rsidR="003752F6" w:rsidRDefault="00EF5C57">
      <w:r>
        <w:t>This guide explains how to debug a Python Flask application using Visual Studio Code (VS Code). Debugging helps inspect variables, monitor flow, and troubleshoot issues during development.</w:t>
      </w:r>
      <w:r>
        <w:br/>
      </w:r>
      <w:r>
        <w:t>We will explore how to set up breakpoints, start debugging, and inspect runtime data live — for example, when a frontend Angular form sends registration data to a Flask backend.</w:t>
      </w:r>
    </w:p>
    <w:p w14:paraId="581FFA7D" w14:textId="77777777" w:rsidR="003752F6" w:rsidRDefault="00EF5C57">
      <w:pPr>
        <w:pStyle w:val="Heading1"/>
      </w:pPr>
      <w:r>
        <w:t>Setting Up Debugging in VS Code</w:t>
      </w:r>
    </w:p>
    <w:p w14:paraId="5DD978A2" w14:textId="77777777" w:rsidR="003752F6" w:rsidRDefault="00EF5C57">
      <w:r>
        <w:t>1. Open your Flask project folder in VS Code.</w:t>
      </w:r>
      <w:r>
        <w:br/>
      </w:r>
      <w:r>
        <w:t>2. Open the file containing the Flask route you want to debug (e.g., `routes.py` or `app.py`).</w:t>
      </w:r>
      <w:r>
        <w:br/>
        <w:t>3. Click on the left side of the line number where you want to pause (or press `F9`). This sets a breakpoint.</w:t>
      </w:r>
    </w:p>
    <w:p w14:paraId="7AF5B5EA" w14:textId="77777777" w:rsidR="003752F6" w:rsidRDefault="00EF5C57">
      <w:pPr>
        <w:pStyle w:val="Heading1"/>
      </w:pPr>
      <w:r>
        <w:t>Starting and Controlling the Debugger</w:t>
      </w:r>
    </w:p>
    <w:p w14:paraId="3F50D4C2" w14:textId="77777777" w:rsidR="003752F6" w:rsidRDefault="00EF5C57">
      <w:r>
        <w:t xml:space="preserve">Here are the </w:t>
      </w:r>
      <w:r>
        <w:t>main keyboard shortcuts and actions used for debugging:</w:t>
      </w:r>
    </w:p>
    <w:tbl>
      <w:tblPr>
        <w:tblStyle w:val="TableGrid"/>
        <w:tblW w:w="0" w:type="auto"/>
        <w:tblLook w:val="04A0" w:firstRow="1" w:lastRow="0" w:firstColumn="1" w:lastColumn="0" w:noHBand="0" w:noVBand="1"/>
      </w:tblPr>
      <w:tblGrid>
        <w:gridCol w:w="4320"/>
        <w:gridCol w:w="4320"/>
      </w:tblGrid>
      <w:tr w:rsidR="003752F6" w14:paraId="5FE69770" w14:textId="77777777">
        <w:tc>
          <w:tcPr>
            <w:tcW w:w="4320" w:type="dxa"/>
          </w:tcPr>
          <w:p w14:paraId="1AFEEEF8" w14:textId="77777777" w:rsidR="003752F6" w:rsidRDefault="00EF5C57">
            <w:r>
              <w:t>Action</w:t>
            </w:r>
          </w:p>
        </w:tc>
        <w:tc>
          <w:tcPr>
            <w:tcW w:w="4320" w:type="dxa"/>
          </w:tcPr>
          <w:p w14:paraId="4122676D" w14:textId="77777777" w:rsidR="003752F6" w:rsidRDefault="00EF5C57">
            <w:r>
              <w:t>Shortcut / UI</w:t>
            </w:r>
          </w:p>
        </w:tc>
      </w:tr>
      <w:tr w:rsidR="003752F6" w14:paraId="64B937AD" w14:textId="77777777">
        <w:tc>
          <w:tcPr>
            <w:tcW w:w="4320" w:type="dxa"/>
          </w:tcPr>
          <w:p w14:paraId="2C4C9189" w14:textId="77777777" w:rsidR="003752F6" w:rsidRDefault="00EF5C57">
            <w:r>
              <w:t>Add/Remove a breakpoint</w:t>
            </w:r>
          </w:p>
        </w:tc>
        <w:tc>
          <w:tcPr>
            <w:tcW w:w="4320" w:type="dxa"/>
          </w:tcPr>
          <w:p w14:paraId="1077F330" w14:textId="77777777" w:rsidR="003752F6" w:rsidRDefault="00EF5C57">
            <w:r>
              <w:t>Click line number / F9</w:t>
            </w:r>
          </w:p>
        </w:tc>
      </w:tr>
      <w:tr w:rsidR="003752F6" w14:paraId="27C51702" w14:textId="77777777">
        <w:tc>
          <w:tcPr>
            <w:tcW w:w="4320" w:type="dxa"/>
          </w:tcPr>
          <w:p w14:paraId="3099CD60" w14:textId="77777777" w:rsidR="003752F6" w:rsidRDefault="00EF5C57">
            <w:r>
              <w:t>Start Debugging</w:t>
            </w:r>
          </w:p>
        </w:tc>
        <w:tc>
          <w:tcPr>
            <w:tcW w:w="4320" w:type="dxa"/>
          </w:tcPr>
          <w:p w14:paraId="1768BA70" w14:textId="77777777" w:rsidR="003752F6" w:rsidRDefault="00EF5C57">
            <w:r>
              <w:t>F5</w:t>
            </w:r>
          </w:p>
        </w:tc>
      </w:tr>
      <w:tr w:rsidR="003752F6" w14:paraId="39E24A59" w14:textId="77777777">
        <w:tc>
          <w:tcPr>
            <w:tcW w:w="4320" w:type="dxa"/>
          </w:tcPr>
          <w:p w14:paraId="4F1063AB" w14:textId="77777777" w:rsidR="003752F6" w:rsidRDefault="00EF5C57">
            <w:r>
              <w:t>Continue to next breakpoint</w:t>
            </w:r>
          </w:p>
        </w:tc>
        <w:tc>
          <w:tcPr>
            <w:tcW w:w="4320" w:type="dxa"/>
          </w:tcPr>
          <w:p w14:paraId="42CC7CF3" w14:textId="77777777" w:rsidR="003752F6" w:rsidRDefault="00EF5C57">
            <w:r>
              <w:t>F5</w:t>
            </w:r>
          </w:p>
        </w:tc>
      </w:tr>
      <w:tr w:rsidR="003752F6" w14:paraId="38F61C93" w14:textId="77777777">
        <w:tc>
          <w:tcPr>
            <w:tcW w:w="4320" w:type="dxa"/>
          </w:tcPr>
          <w:p w14:paraId="394B0A87" w14:textId="77777777" w:rsidR="003752F6" w:rsidRDefault="00EF5C57">
            <w:r>
              <w:t>Step Over (skip into next line)</w:t>
            </w:r>
          </w:p>
        </w:tc>
        <w:tc>
          <w:tcPr>
            <w:tcW w:w="4320" w:type="dxa"/>
          </w:tcPr>
          <w:p w14:paraId="0EDFC0DA" w14:textId="77777777" w:rsidR="003752F6" w:rsidRDefault="00EF5C57">
            <w:r>
              <w:t>F10</w:t>
            </w:r>
          </w:p>
        </w:tc>
      </w:tr>
      <w:tr w:rsidR="003752F6" w14:paraId="365D6F48" w14:textId="77777777">
        <w:tc>
          <w:tcPr>
            <w:tcW w:w="4320" w:type="dxa"/>
          </w:tcPr>
          <w:p w14:paraId="54B301C7" w14:textId="77777777" w:rsidR="003752F6" w:rsidRDefault="00EF5C57">
            <w:r>
              <w:t>Step Into (go inside a function call)</w:t>
            </w:r>
          </w:p>
        </w:tc>
        <w:tc>
          <w:tcPr>
            <w:tcW w:w="4320" w:type="dxa"/>
          </w:tcPr>
          <w:p w14:paraId="725808FB" w14:textId="77777777" w:rsidR="003752F6" w:rsidRDefault="00EF5C57">
            <w:r>
              <w:t>F11</w:t>
            </w:r>
          </w:p>
        </w:tc>
      </w:tr>
      <w:tr w:rsidR="003752F6" w14:paraId="3DDEC2B8" w14:textId="77777777">
        <w:tc>
          <w:tcPr>
            <w:tcW w:w="4320" w:type="dxa"/>
          </w:tcPr>
          <w:p w14:paraId="3982FECA" w14:textId="77777777" w:rsidR="003752F6" w:rsidRDefault="00EF5C57">
            <w:r>
              <w:t>Stop Debugging</w:t>
            </w:r>
          </w:p>
        </w:tc>
        <w:tc>
          <w:tcPr>
            <w:tcW w:w="4320" w:type="dxa"/>
          </w:tcPr>
          <w:p w14:paraId="717558DB" w14:textId="77777777" w:rsidR="003752F6" w:rsidRDefault="00EF5C57">
            <w:r>
              <w:t>Shift+F5</w:t>
            </w:r>
          </w:p>
        </w:tc>
      </w:tr>
      <w:tr w:rsidR="003752F6" w14:paraId="41217B3D" w14:textId="77777777">
        <w:tc>
          <w:tcPr>
            <w:tcW w:w="4320" w:type="dxa"/>
          </w:tcPr>
          <w:p w14:paraId="25E0DBBF" w14:textId="77777777" w:rsidR="003752F6" w:rsidRDefault="00EF5C57">
            <w:r>
              <w:t>Remove All Breakpoints</w:t>
            </w:r>
          </w:p>
        </w:tc>
        <w:tc>
          <w:tcPr>
            <w:tcW w:w="4320" w:type="dxa"/>
          </w:tcPr>
          <w:p w14:paraId="3E5AEC21" w14:textId="77777777" w:rsidR="003752F6" w:rsidRDefault="00EF5C57">
            <w:r>
              <w:t>Run → Remove All Breakpoints</w:t>
            </w:r>
          </w:p>
        </w:tc>
      </w:tr>
      <w:tr w:rsidR="003752F6" w14:paraId="0799E0AE" w14:textId="77777777">
        <w:tc>
          <w:tcPr>
            <w:tcW w:w="4320" w:type="dxa"/>
          </w:tcPr>
          <w:p w14:paraId="3C81B76A" w14:textId="77777777" w:rsidR="003752F6" w:rsidRDefault="00EF5C57">
            <w:r>
              <w:t>Temporarily Disable Breakpoints</w:t>
            </w:r>
          </w:p>
        </w:tc>
        <w:tc>
          <w:tcPr>
            <w:tcW w:w="4320" w:type="dxa"/>
          </w:tcPr>
          <w:p w14:paraId="576638B2" w14:textId="77777777" w:rsidR="003752F6" w:rsidRDefault="00EF5C57">
            <w:r>
              <w:t>Run → Deactivate Breakpoints</w:t>
            </w:r>
          </w:p>
        </w:tc>
      </w:tr>
    </w:tbl>
    <w:p w14:paraId="354D28C9" w14:textId="77777777" w:rsidR="003752F6" w:rsidRDefault="00EF5C57">
      <w:pPr>
        <w:pStyle w:val="Heading1"/>
      </w:pPr>
      <w:r>
        <w:t>Understanding Step Over (F10) and Step Into (F11)</w:t>
      </w:r>
    </w:p>
    <w:p w14:paraId="6C227BFC" w14:textId="77777777" w:rsidR="003752F6" w:rsidRDefault="00EF5C57">
      <w:r>
        <w:t>🔹</w:t>
      </w:r>
      <w:r>
        <w:t xml:space="preserve"> Step Over (F10): Executes the current line and moves to the </w:t>
      </w:r>
      <w:r>
        <w:t>next, without diving into any function calls.</w:t>
      </w:r>
      <w:r>
        <w:br/>
      </w:r>
      <w:r>
        <w:t>🔹</w:t>
      </w:r>
      <w:r>
        <w:t xml:space="preserve"> Step Into (F11): If the line contains a function call, it moves inside the function to debug line-by-line.</w:t>
      </w:r>
      <w:r>
        <w:br/>
        <w:t>These are useful to control how deep you want to go into the execution logic.</w:t>
      </w:r>
    </w:p>
    <w:p w14:paraId="01FB7201" w14:textId="77777777" w:rsidR="003752F6" w:rsidRDefault="00EF5C57">
      <w:pPr>
        <w:pStyle w:val="Heading1"/>
      </w:pPr>
      <w:r>
        <w:lastRenderedPageBreak/>
        <w:t>Example: Debugging /re</w:t>
      </w:r>
      <w:r>
        <w:t>gister Route</w:t>
      </w:r>
    </w:p>
    <w:p w14:paraId="265142CB" w14:textId="77777777" w:rsidR="003752F6" w:rsidRDefault="00EF5C57">
      <w:r>
        <w:t>Suppose Angular sends registration data to your Flask `/register` route. You set a breakpoint at:</w:t>
      </w:r>
      <w:r>
        <w:br/>
        <w:t>`data = request.get_json()`</w:t>
      </w:r>
      <w:r>
        <w:br/>
      </w:r>
      <w:r>
        <w:br/>
        <w:t>When you run the app using F5 (with debugging enabled), VS Code pauses execution at that line when a request is made</w:t>
      </w:r>
      <w:r>
        <w:t>.</w:t>
      </w:r>
      <w:r>
        <w:br/>
        <w:t>Now you can:</w:t>
      </w:r>
      <w:r>
        <w:br/>
        <w:t>✔ Hover over `data` to inspect live data sent by the frontend.</w:t>
      </w:r>
      <w:r>
        <w:br/>
        <w:t>✔ Use the VARIABLES panel to see all current variables.</w:t>
      </w:r>
      <w:r>
        <w:br/>
        <w:t>✔ Use F10 to move line-by-line and watch how each field like `username`, `email`, etc., is processed.</w:t>
      </w:r>
      <w:r>
        <w:br/>
        <w:t>✔ Hover over `hashed</w:t>
      </w:r>
      <w:r>
        <w:t>_password` to see the hashed value.</w:t>
      </w:r>
      <w:r>
        <w:br/>
      </w:r>
      <w:r>
        <w:br/>
        <w:t>Finally, the frontend shows 'Registered Successfully', and you know all logic in Flask worked fine.</w:t>
      </w:r>
      <w:r>
        <w:br/>
        <w:t>Even when all breakpoints are hit, the debugger doesn't stop automatically — you need to press Shift+F5 to stop manuall</w:t>
      </w:r>
      <w:r>
        <w:t>y.</w:t>
      </w:r>
    </w:p>
    <w:p w14:paraId="167C2298" w14:textId="429DE8F1" w:rsidR="003752F6" w:rsidRDefault="00EF5C57">
      <w:pPr>
        <w:pStyle w:val="Heading1"/>
      </w:pPr>
      <w:r>
        <w:t>Conclusion</w:t>
      </w:r>
      <w:bookmarkStart w:id="0" w:name="_GoBack"/>
      <w:bookmarkEnd w:id="0"/>
    </w:p>
    <w:p w14:paraId="3347D838" w14:textId="77777777" w:rsidR="003752F6" w:rsidRDefault="00EF5C57">
      <w:r>
        <w:t>Debugging in VS Code gives deep visibility into your Flask application’s runtime behavior. You can trace exactly what the backend receives from the frontend, how the data is processed, and which variables hold what values — all live while you</w:t>
      </w:r>
      <w:r>
        <w:t>r app is running.</w:t>
      </w:r>
      <w:r>
        <w:br/>
      </w:r>
      <w:r>
        <w:br/>
        <w:t>Remember:</w:t>
      </w:r>
      <w:r>
        <w:br/>
      </w:r>
      <w:r>
        <w:t>👉</w:t>
      </w:r>
      <w:r>
        <w:t xml:space="preserve"> Use breakpoints to pause at key logic points.</w:t>
      </w:r>
      <w:r>
        <w:br/>
      </w:r>
      <w:r>
        <w:t>👉</w:t>
      </w:r>
      <w:r>
        <w:t xml:space="preserve"> F5 to start, F10/F11 to navigate, Shift+F5 to stop.</w:t>
      </w:r>
      <w:r>
        <w:br/>
      </w:r>
      <w:r>
        <w:t>👉</w:t>
      </w:r>
      <w:r>
        <w:t xml:space="preserve"> Postman or Angular frontend requests will automatically trigger the breakpoints during debugging.</w:t>
      </w:r>
    </w:p>
    <w:sectPr w:rsidR="003752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70B"/>
    <w:rsid w:val="00326F90"/>
    <w:rsid w:val="003752F6"/>
    <w:rsid w:val="00AA1D8D"/>
    <w:rsid w:val="00B47730"/>
    <w:rsid w:val="00CB0664"/>
    <w:rsid w:val="00EF5C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82C9C"/>
  <w14:defaultImageDpi w14:val="300"/>
  <w15:docId w15:val="{68C06FF5-DA3B-49AC-B654-43F1EF8D6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28AC8F-0608-49A8-90BF-377EE9BFE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2025-05-21T08:33:00Z</dcterms:modified>
  <cp:category/>
</cp:coreProperties>
</file>